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7 shows the power block (Visio paste-in).</w:t>
      </w:r>
    </w:p>
    <w:p>
      <w:r>
        <w:drawing>
          <wp:inline xmlns:a="http://schemas.openxmlformats.org/drawingml/2006/main" xmlns:pic="http://schemas.openxmlformats.org/drawingml/2006/picture">
            <wp:extent cx="45720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